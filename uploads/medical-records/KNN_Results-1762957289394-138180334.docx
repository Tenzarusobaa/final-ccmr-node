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K-Nearest Neighbors Assignment Results</w:t>
      </w:r>
    </w:p>
    <w:p>
      <w:pPr>
        <w:pStyle w:val="Heading1"/>
      </w:pPr>
      <w:r>
        <w:t>Transformed Data Table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Age</w:t>
            </w:r>
          </w:p>
        </w:tc>
        <w:tc>
          <w:tcPr>
            <w:tcW w:type="dxa" w:w="960"/>
          </w:tcPr>
          <w:p>
            <w:r>
              <w:t>Gender</w:t>
            </w:r>
          </w:p>
        </w:tc>
        <w:tc>
          <w:tcPr>
            <w:tcW w:type="dxa" w:w="960"/>
          </w:tcPr>
          <w:p>
            <w:r>
              <w:t>Claim</w:t>
            </w:r>
          </w:p>
        </w:tc>
        <w:tc>
          <w:tcPr>
            <w:tcW w:type="dxa" w:w="960"/>
          </w:tcPr>
          <w:p>
            <w:r>
              <w:t>Tickets</w:t>
            </w:r>
          </w:p>
        </w:tc>
        <w:tc>
          <w:tcPr>
            <w:tcW w:type="dxa" w:w="960"/>
          </w:tcPr>
          <w:p>
            <w:r>
              <w:t>Prior Claims</w:t>
            </w:r>
          </w:p>
        </w:tc>
        <w:tc>
          <w:tcPr>
            <w:tcW w:type="dxa" w:w="960"/>
          </w:tcPr>
          <w:p>
            <w:r>
              <w:t>Attorney</w:t>
            </w:r>
          </w:p>
        </w:tc>
        <w:tc>
          <w:tcPr>
            <w:tcW w:type="dxa" w:w="960"/>
          </w:tcPr>
          <w:p>
            <w:r>
              <w:t>Outcome</w:t>
            </w:r>
          </w:p>
        </w:tc>
        <w:tc>
          <w:tcPr>
            <w:tcW w:type="dxa" w:w="960"/>
          </w:tcPr>
          <w:p>
            <w:r>
              <w:t>Distance_to_New_1</w:t>
            </w:r>
          </w:p>
        </w:tc>
        <w:tc>
          <w:tcPr>
            <w:tcW w:type="dxa" w:w="960"/>
          </w:tcPr>
          <w:p>
            <w:r>
              <w:t>Distance_to_New_2</w:t>
            </w:r>
          </w:p>
        </w:tc>
      </w:tr>
      <w:tr>
        <w:tc>
          <w:tcPr>
            <w:tcW w:type="dxa" w:w="960"/>
          </w:tcPr>
          <w:p>
            <w:r>
              <w:t>1.0</w:t>
            </w:r>
          </w:p>
        </w:tc>
        <w:tc>
          <w:tcPr>
            <w:tcW w:type="dxa" w:w="960"/>
          </w:tcPr>
          <w:p>
            <w:r>
              <w:t>1.0</w:t>
            </w:r>
          </w:p>
        </w:tc>
        <w:tc>
          <w:tcPr>
            <w:tcW w:type="dxa" w:w="960"/>
          </w:tcPr>
          <w:p>
            <w:r>
              <w:t>0.643</w:t>
            </w:r>
          </w:p>
        </w:tc>
        <w:tc>
          <w:tcPr>
            <w:tcW w:type="dxa" w:w="960"/>
          </w:tcPr>
          <w:p>
            <w:r>
              <w:t>1.0</w:t>
            </w:r>
          </w:p>
        </w:tc>
        <w:tc>
          <w:tcPr>
            <w:tcW w:type="dxa" w:w="960"/>
          </w:tcPr>
          <w:p>
            <w:r>
              <w:t>0.5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1.501</w:t>
            </w:r>
          </w:p>
        </w:tc>
        <w:tc>
          <w:tcPr>
            <w:tcW w:type="dxa" w:w="960"/>
          </w:tcPr>
          <w:p>
            <w:r>
              <w:t>1.324</w:t>
            </w:r>
          </w:p>
        </w:tc>
      </w:tr>
      <w:tr>
        <w:tc>
          <w:tcPr>
            <w:tcW w:type="dxa" w:w="960"/>
          </w:tcPr>
          <w:p>
            <w:r>
              <w:t>0.9</w:t>
            </w:r>
          </w:p>
        </w:tc>
        <w:tc>
          <w:tcPr>
            <w:tcW w:type="dxa" w:w="960"/>
          </w:tcPr>
          <w:p>
            <w:r>
              <w:t>1.0</w:t>
            </w:r>
          </w:p>
        </w:tc>
        <w:tc>
          <w:tcPr>
            <w:tcW w:type="dxa" w:w="960"/>
          </w:tcPr>
          <w:p>
            <w:r>
              <w:t>0.679</w:t>
            </w:r>
          </w:p>
        </w:tc>
        <w:tc>
          <w:tcPr>
            <w:tcW w:type="dxa" w:w="960"/>
          </w:tcPr>
          <w:p>
            <w:r>
              <w:t>1.0</w:t>
            </w:r>
          </w:p>
        </w:tc>
        <w:tc>
          <w:tcPr>
            <w:tcW w:type="dxa" w:w="960"/>
          </w:tcPr>
          <w:p>
            <w:r>
              <w:t>1.0</w:t>
            </w:r>
          </w:p>
        </w:tc>
        <w:tc>
          <w:tcPr>
            <w:tcW w:type="dxa" w:w="960"/>
          </w:tcPr>
          <w:p>
            <w:r>
              <w:t>1.0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1.421</w:t>
            </w:r>
          </w:p>
        </w:tc>
        <w:tc>
          <w:tcPr>
            <w:tcW w:type="dxa" w:w="960"/>
          </w:tcPr>
          <w:p>
            <w:r>
              <w:t>1.853</w:t>
            </w:r>
          </w:p>
        </w:tc>
      </w:tr>
      <w:tr>
        <w:tc>
          <w:tcPr>
            <w:tcW w:type="dxa" w:w="960"/>
          </w:tcPr>
          <w:p>
            <w:r>
              <w:t>0.05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0.6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1.0</w:t>
            </w:r>
          </w:p>
        </w:tc>
        <w:tc>
          <w:tcPr>
            <w:tcW w:type="dxa" w:w="960"/>
          </w:tcPr>
          <w:p>
            <w:r>
              <w:t>1.9</w:t>
            </w:r>
          </w:p>
        </w:tc>
        <w:tc>
          <w:tcPr>
            <w:tcW w:type="dxa" w:w="960"/>
          </w:tcPr>
          <w:p>
            <w:r>
              <w:t>0.599</w:t>
            </w:r>
          </w:p>
        </w:tc>
      </w:tr>
      <w:tr>
        <w:tc>
          <w:tcPr>
            <w:tcW w:type="dxa" w:w="960"/>
          </w:tcPr>
          <w:p>
            <w:r>
              <w:t>0.8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0.321</w:t>
            </w:r>
          </w:p>
        </w:tc>
        <w:tc>
          <w:tcPr>
            <w:tcW w:type="dxa" w:w="960"/>
          </w:tcPr>
          <w:p>
            <w:r>
              <w:t>1.0</w:t>
            </w:r>
          </w:p>
        </w:tc>
        <w:tc>
          <w:tcPr>
            <w:tcW w:type="dxa" w:w="960"/>
          </w:tcPr>
          <w:p>
            <w:r>
              <w:t>0.5</w:t>
            </w:r>
          </w:p>
        </w:tc>
        <w:tc>
          <w:tcPr>
            <w:tcW w:type="dxa" w:w="960"/>
          </w:tcPr>
          <w:p>
            <w:r>
              <w:t>1.0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1.537</w:t>
            </w:r>
          </w:p>
        </w:tc>
        <w:tc>
          <w:tcPr>
            <w:tcW w:type="dxa" w:w="960"/>
          </w:tcPr>
          <w:p>
            <w:r>
              <w:t>1.178</w:t>
            </w:r>
          </w:p>
        </w:tc>
      </w:tr>
      <w:tr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1.0</w:t>
            </w:r>
          </w:p>
        </w:tc>
        <w:tc>
          <w:tcPr>
            <w:tcW w:type="dxa" w:w="960"/>
          </w:tcPr>
          <w:p>
            <w:r>
              <w:t>0.893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1.446</w:t>
            </w:r>
          </w:p>
        </w:tc>
        <w:tc>
          <w:tcPr>
            <w:tcW w:type="dxa" w:w="960"/>
          </w:tcPr>
          <w:p>
            <w:r>
              <w:t>1.639</w:t>
            </w:r>
          </w:p>
        </w:tc>
      </w:tr>
      <w:tr>
        <w:tc>
          <w:tcPr>
            <w:tcW w:type="dxa" w:w="960"/>
          </w:tcPr>
          <w:p>
            <w:r>
              <w:t>1.0</w:t>
            </w:r>
          </w:p>
        </w:tc>
        <w:tc>
          <w:tcPr>
            <w:tcW w:type="dxa" w:w="960"/>
          </w:tcPr>
          <w:p>
            <w:r>
              <w:t>1.0</w:t>
            </w:r>
          </w:p>
        </w:tc>
        <w:tc>
          <w:tcPr>
            <w:tcW w:type="dxa" w:w="960"/>
          </w:tcPr>
          <w:p>
            <w:r>
              <w:t>0.25</w:t>
            </w:r>
          </w:p>
        </w:tc>
        <w:tc>
          <w:tcPr>
            <w:tcW w:type="dxa" w:w="960"/>
          </w:tcPr>
          <w:p>
            <w:r>
              <w:t>0.6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1.0</w:t>
            </w:r>
          </w:p>
        </w:tc>
        <w:tc>
          <w:tcPr>
            <w:tcW w:type="dxa" w:w="960"/>
          </w:tcPr>
          <w:p>
            <w:r>
              <w:t>1.215</w:t>
            </w:r>
          </w:p>
        </w:tc>
        <w:tc>
          <w:tcPr>
            <w:tcW w:type="dxa" w:w="960"/>
          </w:tcPr>
          <w:p>
            <w:r>
              <w:t>1.211</w:t>
            </w:r>
          </w:p>
        </w:tc>
      </w:tr>
      <w:tr>
        <w:tc>
          <w:tcPr>
            <w:tcW w:type="dxa" w:w="960"/>
          </w:tcPr>
          <w:p>
            <w:r>
              <w:t>0.9</w:t>
            </w:r>
          </w:p>
        </w:tc>
        <w:tc>
          <w:tcPr>
            <w:tcW w:type="dxa" w:w="960"/>
          </w:tcPr>
          <w:p>
            <w:r>
              <w:t>1.0</w:t>
            </w:r>
          </w:p>
        </w:tc>
        <w:tc>
          <w:tcPr>
            <w:tcW w:type="dxa" w:w="960"/>
          </w:tcPr>
          <w:p>
            <w:r>
              <w:t>0.518</w:t>
            </w:r>
          </w:p>
        </w:tc>
        <w:tc>
          <w:tcPr>
            <w:tcW w:type="dxa" w:w="960"/>
          </w:tcPr>
          <w:p>
            <w:r>
              <w:t>1.0</w:t>
            </w:r>
          </w:p>
        </w:tc>
        <w:tc>
          <w:tcPr>
            <w:tcW w:type="dxa" w:w="960"/>
          </w:tcPr>
          <w:p>
            <w:r>
              <w:t>1.0</w:t>
            </w:r>
          </w:p>
        </w:tc>
        <w:tc>
          <w:tcPr>
            <w:tcW w:type="dxa" w:w="960"/>
          </w:tcPr>
          <w:p>
            <w:r>
              <w:t>1.0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1.42</w:t>
            </w:r>
          </w:p>
        </w:tc>
        <w:tc>
          <w:tcPr>
            <w:tcW w:type="dxa" w:w="960"/>
          </w:tcPr>
          <w:p>
            <w:r>
              <w:t>1.818</w:t>
            </w:r>
          </w:p>
        </w:tc>
      </w:tr>
      <w:tr>
        <w:tc>
          <w:tcPr>
            <w:tcW w:type="dxa" w:w="960"/>
          </w:tcPr>
          <w:p>
            <w:r>
              <w:t>0.65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0.554</w:t>
            </w:r>
          </w:p>
        </w:tc>
        <w:tc>
          <w:tcPr>
            <w:tcW w:type="dxa" w:w="960"/>
          </w:tcPr>
          <w:p>
            <w:r>
              <w:t>1.0</w:t>
            </w:r>
          </w:p>
        </w:tc>
        <w:tc>
          <w:tcPr>
            <w:tcW w:type="dxa" w:w="960"/>
          </w:tcPr>
          <w:p>
            <w:r>
              <w:t>0.5</w:t>
            </w:r>
          </w:p>
        </w:tc>
        <w:tc>
          <w:tcPr>
            <w:tcW w:type="dxa" w:w="960"/>
          </w:tcPr>
          <w:p>
            <w:r>
              <w:t>1.0</w:t>
            </w:r>
          </w:p>
        </w:tc>
        <w:tc>
          <w:tcPr>
            <w:tcW w:type="dxa" w:w="960"/>
          </w:tcPr>
          <w:p>
            <w:r>
              <w:t>1.0</w:t>
            </w:r>
          </w:p>
        </w:tc>
        <w:tc>
          <w:tcPr>
            <w:tcW w:type="dxa" w:w="960"/>
          </w:tcPr>
          <w:p>
            <w:r>
              <w:t>1.541</w:t>
            </w:r>
          </w:p>
        </w:tc>
        <w:tc>
          <w:tcPr>
            <w:tcW w:type="dxa" w:w="960"/>
          </w:tcPr>
          <w:p>
            <w:r>
              <w:t>1.191</w:t>
            </w:r>
          </w:p>
        </w:tc>
      </w:tr>
      <w:tr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0.768</w:t>
            </w:r>
          </w:p>
        </w:tc>
        <w:tc>
          <w:tcPr>
            <w:tcW w:type="dxa" w:w="960"/>
          </w:tcPr>
          <w:p>
            <w:r>
              <w:t>1.0</w:t>
            </w:r>
          </w:p>
        </w:tc>
        <w:tc>
          <w:tcPr>
            <w:tcW w:type="dxa" w:w="960"/>
          </w:tcPr>
          <w:p>
            <w:r>
              <w:t>1.0</w:t>
            </w:r>
          </w:p>
        </w:tc>
        <w:tc>
          <w:tcPr>
            <w:tcW w:type="dxa" w:w="960"/>
          </w:tcPr>
          <w:p>
            <w:r>
              <w:t>1.0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2.008</w:t>
            </w:r>
          </w:p>
        </w:tc>
        <w:tc>
          <w:tcPr>
            <w:tcW w:type="dxa" w:w="960"/>
          </w:tcPr>
          <w:p>
            <w:r>
              <w:t>1.59</w:t>
            </w:r>
          </w:p>
        </w:tc>
      </w:tr>
      <w:tr>
        <w:tc>
          <w:tcPr>
            <w:tcW w:type="dxa" w:w="960"/>
          </w:tcPr>
          <w:p>
            <w:r>
              <w:t>0.3</w:t>
            </w:r>
          </w:p>
        </w:tc>
        <w:tc>
          <w:tcPr>
            <w:tcW w:type="dxa" w:w="960"/>
          </w:tcPr>
          <w:p>
            <w:r>
              <w:t>1.0</w:t>
            </w:r>
          </w:p>
        </w:tc>
        <w:tc>
          <w:tcPr>
            <w:tcW w:type="dxa" w:w="960"/>
          </w:tcPr>
          <w:p>
            <w:r>
              <w:t>0.536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1.0</w:t>
            </w:r>
          </w:p>
        </w:tc>
        <w:tc>
          <w:tcPr>
            <w:tcW w:type="dxa" w:w="960"/>
          </w:tcPr>
          <w:p>
            <w:r>
              <w:t>1.0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1.222</w:t>
            </w:r>
          </w:p>
        </w:tc>
        <w:tc>
          <w:tcPr>
            <w:tcW w:type="dxa" w:w="960"/>
          </w:tcPr>
          <w:p>
            <w:r>
              <w:t>2.034</w:t>
            </w:r>
          </w:p>
        </w:tc>
      </w:tr>
      <w:tr>
        <w:tc>
          <w:tcPr>
            <w:tcW w:type="dxa" w:w="960"/>
          </w:tcPr>
          <w:p>
            <w:r>
              <w:t>0.75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0.179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0.5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1.0</w:t>
            </w:r>
          </w:p>
        </w:tc>
        <w:tc>
          <w:tcPr>
            <w:tcW w:type="dxa" w:w="960"/>
          </w:tcPr>
          <w:p>
            <w:r>
              <w:t>1.575</w:t>
            </w:r>
          </w:p>
        </w:tc>
        <w:tc>
          <w:tcPr>
            <w:tcW w:type="dxa" w:w="960"/>
          </w:tcPr>
          <w:p>
            <w:r>
              <w:t>1.158</w:t>
            </w:r>
          </w:p>
        </w:tc>
      </w:tr>
      <w:tr>
        <w:tc>
          <w:tcPr>
            <w:tcW w:type="dxa" w:w="960"/>
          </w:tcPr>
          <w:p>
            <w:r>
              <w:t>1.0</w:t>
            </w:r>
          </w:p>
        </w:tc>
        <w:tc>
          <w:tcPr>
            <w:tcW w:type="dxa" w:w="960"/>
          </w:tcPr>
          <w:p>
            <w:r>
              <w:t>1.0</w:t>
            </w:r>
          </w:p>
        </w:tc>
        <w:tc>
          <w:tcPr>
            <w:tcW w:type="dxa" w:w="960"/>
          </w:tcPr>
          <w:p>
            <w:r>
              <w:t>0.554</w:t>
            </w:r>
          </w:p>
        </w:tc>
        <w:tc>
          <w:tcPr>
            <w:tcW w:type="dxa" w:w="960"/>
          </w:tcPr>
          <w:p>
            <w:r>
              <w:t>0.6</w:t>
            </w:r>
          </w:p>
        </w:tc>
        <w:tc>
          <w:tcPr>
            <w:tcW w:type="dxa" w:w="960"/>
          </w:tcPr>
          <w:p>
            <w:r>
              <w:t>1.0</w:t>
            </w:r>
          </w:p>
        </w:tc>
        <w:tc>
          <w:tcPr>
            <w:tcW w:type="dxa" w:w="960"/>
          </w:tcPr>
          <w:p>
            <w:r>
              <w:t>1.0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1.167</w:t>
            </w:r>
          </w:p>
        </w:tc>
        <w:tc>
          <w:tcPr>
            <w:tcW w:type="dxa" w:w="960"/>
          </w:tcPr>
          <w:p>
            <w:r>
              <w:t>1.895</w:t>
            </w:r>
          </w:p>
        </w:tc>
      </w:tr>
      <w:tr>
        <w:tc>
          <w:tcPr>
            <w:tcW w:type="dxa" w:w="960"/>
          </w:tcPr>
          <w:p>
            <w:r>
              <w:t>0.05</w:t>
            </w:r>
          </w:p>
        </w:tc>
        <w:tc>
          <w:tcPr>
            <w:tcW w:type="dxa" w:w="960"/>
          </w:tcPr>
          <w:p>
            <w:r>
              <w:t>1.0</w:t>
            </w:r>
          </w:p>
        </w:tc>
        <w:tc>
          <w:tcPr>
            <w:tcW w:type="dxa" w:w="960"/>
          </w:tcPr>
          <w:p>
            <w:r>
              <w:t>0.786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1.393</w:t>
            </w:r>
          </w:p>
        </w:tc>
        <w:tc>
          <w:tcPr>
            <w:tcW w:type="dxa" w:w="960"/>
          </w:tcPr>
          <w:p>
            <w:r>
              <w:t>1.583</w:t>
            </w:r>
          </w:p>
        </w:tc>
      </w:tr>
      <w:tr>
        <w:tc>
          <w:tcPr>
            <w:tcW w:type="dxa" w:w="960"/>
          </w:tcPr>
          <w:p>
            <w:r>
              <w:t>0.7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0.429</w:t>
            </w:r>
          </w:p>
        </w:tc>
        <w:tc>
          <w:tcPr>
            <w:tcW w:type="dxa" w:w="960"/>
          </w:tcPr>
          <w:p>
            <w:r>
              <w:t>1.0</w:t>
            </w:r>
          </w:p>
        </w:tc>
        <w:tc>
          <w:tcPr>
            <w:tcW w:type="dxa" w:w="960"/>
          </w:tcPr>
          <w:p>
            <w:r>
              <w:t>1.0</w:t>
            </w:r>
          </w:p>
        </w:tc>
        <w:tc>
          <w:tcPr>
            <w:tcW w:type="dxa" w:w="960"/>
          </w:tcPr>
          <w:p>
            <w:r>
              <w:t>1.0</w:t>
            </w:r>
          </w:p>
        </w:tc>
        <w:tc>
          <w:tcPr>
            <w:tcW w:type="dxa" w:w="960"/>
          </w:tcPr>
          <w:p>
            <w:r>
              <w:t>1.0</w:t>
            </w:r>
          </w:p>
        </w:tc>
        <w:tc>
          <w:tcPr>
            <w:tcW w:type="dxa" w:w="960"/>
          </w:tcPr>
          <w:p>
            <w:r>
              <w:t>1.765</w:t>
            </w:r>
          </w:p>
        </w:tc>
        <w:tc>
          <w:tcPr>
            <w:tcW w:type="dxa" w:w="960"/>
          </w:tcPr>
          <w:p>
            <w:r>
              <w:t>1.455</w:t>
            </w:r>
          </w:p>
        </w:tc>
      </w:tr>
      <w:tr>
        <w:tc>
          <w:tcPr>
            <w:tcW w:type="dxa" w:w="960"/>
          </w:tcPr>
          <w:p>
            <w:r>
              <w:t>0.05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0.996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1.0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1.0</w:t>
            </w:r>
          </w:p>
        </w:tc>
        <w:tc>
          <w:tcPr>
            <w:tcW w:type="dxa" w:w="960"/>
          </w:tcPr>
          <w:p>
            <w:r>
              <w:t>2.017</w:t>
            </w:r>
          </w:p>
        </w:tc>
        <w:tc>
          <w:tcPr>
            <w:tcW w:type="dxa" w:w="960"/>
          </w:tcPr>
          <w:p>
            <w:r>
              <w:t>1.673</w:t>
            </w:r>
          </w:p>
        </w:tc>
      </w:tr>
    </w:tbl>
    <w:p>
      <w:pPr>
        <w:pStyle w:val="Heading1"/>
      </w:pPr>
      <w:r>
        <w:t>Distance Calculation Results</w:t>
      </w:r>
    </w:p>
    <w:p>
      <w:pPr>
        <w:pStyle w:val="Heading2"/>
      </w:pPr>
      <w:r>
        <w:t>For New Data Point 1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Age</w:t>
            </w:r>
          </w:p>
        </w:tc>
        <w:tc>
          <w:tcPr>
            <w:tcW w:type="dxa" w:w="960"/>
          </w:tcPr>
          <w:p>
            <w:r>
              <w:t>Gender</w:t>
            </w:r>
          </w:p>
        </w:tc>
        <w:tc>
          <w:tcPr>
            <w:tcW w:type="dxa" w:w="960"/>
          </w:tcPr>
          <w:p>
            <w:r>
              <w:t>Claim</w:t>
            </w:r>
          </w:p>
        </w:tc>
        <w:tc>
          <w:tcPr>
            <w:tcW w:type="dxa" w:w="960"/>
          </w:tcPr>
          <w:p>
            <w:r>
              <w:t>Tickets</w:t>
            </w:r>
          </w:p>
        </w:tc>
        <w:tc>
          <w:tcPr>
            <w:tcW w:type="dxa" w:w="960"/>
          </w:tcPr>
          <w:p>
            <w:r>
              <w:t>Prior Claims</w:t>
            </w:r>
          </w:p>
        </w:tc>
        <w:tc>
          <w:tcPr>
            <w:tcW w:type="dxa" w:w="960"/>
          </w:tcPr>
          <w:p>
            <w:r>
              <w:t>Attorney</w:t>
            </w:r>
          </w:p>
        </w:tc>
        <w:tc>
          <w:tcPr>
            <w:tcW w:type="dxa" w:w="960"/>
          </w:tcPr>
          <w:p>
            <w:r>
              <w:t>Outcome</w:t>
            </w:r>
          </w:p>
        </w:tc>
        <w:tc>
          <w:tcPr>
            <w:tcW w:type="dxa" w:w="960"/>
          </w:tcPr>
          <w:p>
            <w:r>
              <w:t>Distance_to_New_1</w:t>
            </w:r>
          </w:p>
        </w:tc>
        <w:tc>
          <w:tcPr>
            <w:tcW w:type="dxa" w:w="960"/>
          </w:tcPr>
          <w:p>
            <w:r>
              <w:t>Distance_to_New_2</w:t>
            </w:r>
          </w:p>
        </w:tc>
      </w:tr>
      <w:tr>
        <w:tc>
          <w:tcPr>
            <w:tcW w:type="dxa" w:w="960"/>
          </w:tcPr>
          <w:p>
            <w:r>
              <w:t>1.0</w:t>
            </w:r>
          </w:p>
        </w:tc>
        <w:tc>
          <w:tcPr>
            <w:tcW w:type="dxa" w:w="960"/>
          </w:tcPr>
          <w:p>
            <w:r>
              <w:t>1.0</w:t>
            </w:r>
          </w:p>
        </w:tc>
        <w:tc>
          <w:tcPr>
            <w:tcW w:type="dxa" w:w="960"/>
          </w:tcPr>
          <w:p>
            <w:r>
              <w:t>0.554</w:t>
            </w:r>
          </w:p>
        </w:tc>
        <w:tc>
          <w:tcPr>
            <w:tcW w:type="dxa" w:w="960"/>
          </w:tcPr>
          <w:p>
            <w:r>
              <w:t>0.6</w:t>
            </w:r>
          </w:p>
        </w:tc>
        <w:tc>
          <w:tcPr>
            <w:tcW w:type="dxa" w:w="960"/>
          </w:tcPr>
          <w:p>
            <w:r>
              <w:t>1.0</w:t>
            </w:r>
          </w:p>
        </w:tc>
        <w:tc>
          <w:tcPr>
            <w:tcW w:type="dxa" w:w="960"/>
          </w:tcPr>
          <w:p>
            <w:r>
              <w:t>1.0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1.167</w:t>
            </w:r>
          </w:p>
        </w:tc>
        <w:tc>
          <w:tcPr>
            <w:tcW w:type="dxa" w:w="960"/>
          </w:tcPr>
          <w:p>
            <w:r>
              <w:t>1.895</w:t>
            </w:r>
          </w:p>
        </w:tc>
      </w:tr>
      <w:tr>
        <w:tc>
          <w:tcPr>
            <w:tcW w:type="dxa" w:w="960"/>
          </w:tcPr>
          <w:p>
            <w:r>
              <w:t>1.0</w:t>
            </w:r>
          </w:p>
        </w:tc>
        <w:tc>
          <w:tcPr>
            <w:tcW w:type="dxa" w:w="960"/>
          </w:tcPr>
          <w:p>
            <w:r>
              <w:t>1.0</w:t>
            </w:r>
          </w:p>
        </w:tc>
        <w:tc>
          <w:tcPr>
            <w:tcW w:type="dxa" w:w="960"/>
          </w:tcPr>
          <w:p>
            <w:r>
              <w:t>0.25</w:t>
            </w:r>
          </w:p>
        </w:tc>
        <w:tc>
          <w:tcPr>
            <w:tcW w:type="dxa" w:w="960"/>
          </w:tcPr>
          <w:p>
            <w:r>
              <w:t>0.6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1.0</w:t>
            </w:r>
          </w:p>
        </w:tc>
        <w:tc>
          <w:tcPr>
            <w:tcW w:type="dxa" w:w="960"/>
          </w:tcPr>
          <w:p>
            <w:r>
              <w:t>1.215</w:t>
            </w:r>
          </w:p>
        </w:tc>
        <w:tc>
          <w:tcPr>
            <w:tcW w:type="dxa" w:w="960"/>
          </w:tcPr>
          <w:p>
            <w:r>
              <w:t>1.211</w:t>
            </w:r>
          </w:p>
        </w:tc>
      </w:tr>
      <w:tr>
        <w:tc>
          <w:tcPr>
            <w:tcW w:type="dxa" w:w="960"/>
          </w:tcPr>
          <w:p>
            <w:r>
              <w:t>0.3</w:t>
            </w:r>
          </w:p>
        </w:tc>
        <w:tc>
          <w:tcPr>
            <w:tcW w:type="dxa" w:w="960"/>
          </w:tcPr>
          <w:p>
            <w:r>
              <w:t>1.0</w:t>
            </w:r>
          </w:p>
        </w:tc>
        <w:tc>
          <w:tcPr>
            <w:tcW w:type="dxa" w:w="960"/>
          </w:tcPr>
          <w:p>
            <w:r>
              <w:t>0.536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1.0</w:t>
            </w:r>
          </w:p>
        </w:tc>
        <w:tc>
          <w:tcPr>
            <w:tcW w:type="dxa" w:w="960"/>
          </w:tcPr>
          <w:p>
            <w:r>
              <w:t>1.0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1.222</w:t>
            </w:r>
          </w:p>
        </w:tc>
        <w:tc>
          <w:tcPr>
            <w:tcW w:type="dxa" w:w="960"/>
          </w:tcPr>
          <w:p>
            <w:r>
              <w:t>2.034</w:t>
            </w:r>
          </w:p>
        </w:tc>
      </w:tr>
      <w:tr>
        <w:tc>
          <w:tcPr>
            <w:tcW w:type="dxa" w:w="960"/>
          </w:tcPr>
          <w:p>
            <w:r>
              <w:t>0.05</w:t>
            </w:r>
          </w:p>
        </w:tc>
        <w:tc>
          <w:tcPr>
            <w:tcW w:type="dxa" w:w="960"/>
          </w:tcPr>
          <w:p>
            <w:r>
              <w:t>1.0</w:t>
            </w:r>
          </w:p>
        </w:tc>
        <w:tc>
          <w:tcPr>
            <w:tcW w:type="dxa" w:w="960"/>
          </w:tcPr>
          <w:p>
            <w:r>
              <w:t>0.786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1.393</w:t>
            </w:r>
          </w:p>
        </w:tc>
        <w:tc>
          <w:tcPr>
            <w:tcW w:type="dxa" w:w="960"/>
          </w:tcPr>
          <w:p>
            <w:r>
              <w:t>1.583</w:t>
            </w:r>
          </w:p>
        </w:tc>
      </w:tr>
      <w:tr>
        <w:tc>
          <w:tcPr>
            <w:tcW w:type="dxa" w:w="960"/>
          </w:tcPr>
          <w:p>
            <w:r>
              <w:t>0.9</w:t>
            </w:r>
          </w:p>
        </w:tc>
        <w:tc>
          <w:tcPr>
            <w:tcW w:type="dxa" w:w="960"/>
          </w:tcPr>
          <w:p>
            <w:r>
              <w:t>1.0</w:t>
            </w:r>
          </w:p>
        </w:tc>
        <w:tc>
          <w:tcPr>
            <w:tcW w:type="dxa" w:w="960"/>
          </w:tcPr>
          <w:p>
            <w:r>
              <w:t>0.518</w:t>
            </w:r>
          </w:p>
        </w:tc>
        <w:tc>
          <w:tcPr>
            <w:tcW w:type="dxa" w:w="960"/>
          </w:tcPr>
          <w:p>
            <w:r>
              <w:t>1.0</w:t>
            </w:r>
          </w:p>
        </w:tc>
        <w:tc>
          <w:tcPr>
            <w:tcW w:type="dxa" w:w="960"/>
          </w:tcPr>
          <w:p>
            <w:r>
              <w:t>1.0</w:t>
            </w:r>
          </w:p>
        </w:tc>
        <w:tc>
          <w:tcPr>
            <w:tcW w:type="dxa" w:w="960"/>
          </w:tcPr>
          <w:p>
            <w:r>
              <w:t>1.0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1.42</w:t>
            </w:r>
          </w:p>
        </w:tc>
        <w:tc>
          <w:tcPr>
            <w:tcW w:type="dxa" w:w="960"/>
          </w:tcPr>
          <w:p>
            <w:r>
              <w:t>1.818</w:t>
            </w:r>
          </w:p>
        </w:tc>
      </w:tr>
    </w:tbl>
    <w:p>
      <w:r>
        <w:t>Nearest Fraudulent Count: 1</w:t>
      </w:r>
    </w:p>
    <w:p>
      <w:r>
        <w:t>Nearest OK Count: 4</w:t>
      </w:r>
    </w:p>
    <w:p>
      <w:pPr>
        <w:pStyle w:val="Heading2"/>
      </w:pPr>
      <w:r>
        <w:t>For New Data Point 2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Age</w:t>
            </w:r>
          </w:p>
        </w:tc>
        <w:tc>
          <w:tcPr>
            <w:tcW w:type="dxa" w:w="960"/>
          </w:tcPr>
          <w:p>
            <w:r>
              <w:t>Gender</w:t>
            </w:r>
          </w:p>
        </w:tc>
        <w:tc>
          <w:tcPr>
            <w:tcW w:type="dxa" w:w="960"/>
          </w:tcPr>
          <w:p>
            <w:r>
              <w:t>Claim</w:t>
            </w:r>
          </w:p>
        </w:tc>
        <w:tc>
          <w:tcPr>
            <w:tcW w:type="dxa" w:w="960"/>
          </w:tcPr>
          <w:p>
            <w:r>
              <w:t>Tickets</w:t>
            </w:r>
          </w:p>
        </w:tc>
        <w:tc>
          <w:tcPr>
            <w:tcW w:type="dxa" w:w="960"/>
          </w:tcPr>
          <w:p>
            <w:r>
              <w:t>Prior Claims</w:t>
            </w:r>
          </w:p>
        </w:tc>
        <w:tc>
          <w:tcPr>
            <w:tcW w:type="dxa" w:w="960"/>
          </w:tcPr>
          <w:p>
            <w:r>
              <w:t>Attorney</w:t>
            </w:r>
          </w:p>
        </w:tc>
        <w:tc>
          <w:tcPr>
            <w:tcW w:type="dxa" w:w="960"/>
          </w:tcPr>
          <w:p>
            <w:r>
              <w:t>Outcome</w:t>
            </w:r>
          </w:p>
        </w:tc>
        <w:tc>
          <w:tcPr>
            <w:tcW w:type="dxa" w:w="960"/>
          </w:tcPr>
          <w:p>
            <w:r>
              <w:t>Distance_to_New_1</w:t>
            </w:r>
          </w:p>
        </w:tc>
        <w:tc>
          <w:tcPr>
            <w:tcW w:type="dxa" w:w="960"/>
          </w:tcPr>
          <w:p>
            <w:r>
              <w:t>Distance_to_New_2</w:t>
            </w:r>
          </w:p>
        </w:tc>
      </w:tr>
      <w:tr>
        <w:tc>
          <w:tcPr>
            <w:tcW w:type="dxa" w:w="960"/>
          </w:tcPr>
          <w:p>
            <w:r>
              <w:t>0.05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0.6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1.0</w:t>
            </w:r>
          </w:p>
        </w:tc>
        <w:tc>
          <w:tcPr>
            <w:tcW w:type="dxa" w:w="960"/>
          </w:tcPr>
          <w:p>
            <w:r>
              <w:t>1.9</w:t>
            </w:r>
          </w:p>
        </w:tc>
        <w:tc>
          <w:tcPr>
            <w:tcW w:type="dxa" w:w="960"/>
          </w:tcPr>
          <w:p>
            <w:r>
              <w:t>0.599</w:t>
            </w:r>
          </w:p>
        </w:tc>
      </w:tr>
      <w:tr>
        <w:tc>
          <w:tcPr>
            <w:tcW w:type="dxa" w:w="960"/>
          </w:tcPr>
          <w:p>
            <w:r>
              <w:t>0.75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0.179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0.5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1.0</w:t>
            </w:r>
          </w:p>
        </w:tc>
        <w:tc>
          <w:tcPr>
            <w:tcW w:type="dxa" w:w="960"/>
          </w:tcPr>
          <w:p>
            <w:r>
              <w:t>1.575</w:t>
            </w:r>
          </w:p>
        </w:tc>
        <w:tc>
          <w:tcPr>
            <w:tcW w:type="dxa" w:w="960"/>
          </w:tcPr>
          <w:p>
            <w:r>
              <w:t>1.158</w:t>
            </w:r>
          </w:p>
        </w:tc>
      </w:tr>
      <w:tr>
        <w:tc>
          <w:tcPr>
            <w:tcW w:type="dxa" w:w="960"/>
          </w:tcPr>
          <w:p>
            <w:r>
              <w:t>0.8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0.321</w:t>
            </w:r>
          </w:p>
        </w:tc>
        <w:tc>
          <w:tcPr>
            <w:tcW w:type="dxa" w:w="960"/>
          </w:tcPr>
          <w:p>
            <w:r>
              <w:t>1.0</w:t>
            </w:r>
          </w:p>
        </w:tc>
        <w:tc>
          <w:tcPr>
            <w:tcW w:type="dxa" w:w="960"/>
          </w:tcPr>
          <w:p>
            <w:r>
              <w:t>0.5</w:t>
            </w:r>
          </w:p>
        </w:tc>
        <w:tc>
          <w:tcPr>
            <w:tcW w:type="dxa" w:w="960"/>
          </w:tcPr>
          <w:p>
            <w:r>
              <w:t>1.0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1.537</w:t>
            </w:r>
          </w:p>
        </w:tc>
        <w:tc>
          <w:tcPr>
            <w:tcW w:type="dxa" w:w="960"/>
          </w:tcPr>
          <w:p>
            <w:r>
              <w:t>1.178</w:t>
            </w:r>
          </w:p>
        </w:tc>
      </w:tr>
      <w:tr>
        <w:tc>
          <w:tcPr>
            <w:tcW w:type="dxa" w:w="960"/>
          </w:tcPr>
          <w:p>
            <w:r>
              <w:t>0.65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0.554</w:t>
            </w:r>
          </w:p>
        </w:tc>
        <w:tc>
          <w:tcPr>
            <w:tcW w:type="dxa" w:w="960"/>
          </w:tcPr>
          <w:p>
            <w:r>
              <w:t>1.0</w:t>
            </w:r>
          </w:p>
        </w:tc>
        <w:tc>
          <w:tcPr>
            <w:tcW w:type="dxa" w:w="960"/>
          </w:tcPr>
          <w:p>
            <w:r>
              <w:t>0.5</w:t>
            </w:r>
          </w:p>
        </w:tc>
        <w:tc>
          <w:tcPr>
            <w:tcW w:type="dxa" w:w="960"/>
          </w:tcPr>
          <w:p>
            <w:r>
              <w:t>1.0</w:t>
            </w:r>
          </w:p>
        </w:tc>
        <w:tc>
          <w:tcPr>
            <w:tcW w:type="dxa" w:w="960"/>
          </w:tcPr>
          <w:p>
            <w:r>
              <w:t>1.0</w:t>
            </w:r>
          </w:p>
        </w:tc>
        <w:tc>
          <w:tcPr>
            <w:tcW w:type="dxa" w:w="960"/>
          </w:tcPr>
          <w:p>
            <w:r>
              <w:t>1.541</w:t>
            </w:r>
          </w:p>
        </w:tc>
        <w:tc>
          <w:tcPr>
            <w:tcW w:type="dxa" w:w="960"/>
          </w:tcPr>
          <w:p>
            <w:r>
              <w:t>1.191</w:t>
            </w:r>
          </w:p>
        </w:tc>
      </w:tr>
      <w:tr>
        <w:tc>
          <w:tcPr>
            <w:tcW w:type="dxa" w:w="960"/>
          </w:tcPr>
          <w:p>
            <w:r>
              <w:t>1.0</w:t>
            </w:r>
          </w:p>
        </w:tc>
        <w:tc>
          <w:tcPr>
            <w:tcW w:type="dxa" w:w="960"/>
          </w:tcPr>
          <w:p>
            <w:r>
              <w:t>1.0</w:t>
            </w:r>
          </w:p>
        </w:tc>
        <w:tc>
          <w:tcPr>
            <w:tcW w:type="dxa" w:w="960"/>
          </w:tcPr>
          <w:p>
            <w:r>
              <w:t>0.25</w:t>
            </w:r>
          </w:p>
        </w:tc>
        <w:tc>
          <w:tcPr>
            <w:tcW w:type="dxa" w:w="960"/>
          </w:tcPr>
          <w:p>
            <w:r>
              <w:t>0.6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1.0</w:t>
            </w:r>
          </w:p>
        </w:tc>
        <w:tc>
          <w:tcPr>
            <w:tcW w:type="dxa" w:w="960"/>
          </w:tcPr>
          <w:p>
            <w:r>
              <w:t>1.215</w:t>
            </w:r>
          </w:p>
        </w:tc>
        <w:tc>
          <w:tcPr>
            <w:tcW w:type="dxa" w:w="960"/>
          </w:tcPr>
          <w:p>
            <w:r>
              <w:t>1.211</w:t>
            </w:r>
          </w:p>
        </w:tc>
      </w:tr>
    </w:tbl>
    <w:p>
      <w:r>
        <w:t>Nearest Fraudulent Count: 4</w:t>
      </w:r>
    </w:p>
    <w:p>
      <w:r>
        <w:t>Nearest OK Count: 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